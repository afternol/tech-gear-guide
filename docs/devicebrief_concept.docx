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DeviceBriefプロジェクト全方针・決定事項</w:t>
      </w:r>
    </w:p>
    <w:p>
      <w:pPr>
        <w:jc w:val="center"/>
      </w:pPr>
      <w:r>
        <w:t>作成日: 2026-04-24　|　ステータス: 方针確定・開発準備中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t>1. メディア基本情報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サイト名</w:t>
            </w:r>
          </w:p>
        </w:tc>
        <w:tc>
          <w:tcPr>
            <w:tcW w:type="dxa" w:w="4320"/>
          </w:tcPr>
          <w:p>
            <w:r>
              <w:t>DeviceBrief</w:t>
            </w:r>
          </w:p>
        </w:tc>
      </w:tr>
      <w:tr>
        <w:tc>
          <w:tcPr>
            <w:tcW w:type="dxa" w:w="4320"/>
          </w:tcPr>
          <w:p>
            <w:r>
              <w:t>ドメイン</w:t>
            </w:r>
          </w:p>
        </w:tc>
        <w:tc>
          <w:tcPr>
            <w:tcW w:type="dxa" w:w="4320"/>
          </w:tcPr>
          <w:p>
            <w:r>
              <w:t>devicebrief.com 等（取得予定・未確定）</w:t>
            </w:r>
          </w:p>
        </w:tc>
      </w:tr>
      <w:tr>
        <w:tc>
          <w:tcPr>
            <w:tcW w:type="dxa" w:w="4320"/>
          </w:tcPr>
          <w:p>
            <w:r>
              <w:t>コンセプト</w:t>
            </w:r>
          </w:p>
        </w:tc>
        <w:tc>
          <w:tcPr>
            <w:tcW w:type="dxa" w:w="4320"/>
          </w:tcPr>
          <w:p>
            <w:r>
              <w:t>海外権威メディアの情報を正確に伝え、専門家視点の示唑を加える日本語テックメディア</w:t>
            </w:r>
          </w:p>
        </w:tc>
      </w:tr>
      <w:tr>
        <w:tc>
          <w:tcPr>
            <w:tcW w:type="dxa" w:w="4320"/>
          </w:tcPr>
          <w:p>
            <w:r>
              <w:t>ターゲット読者</w:t>
            </w:r>
          </w:p>
        </w:tc>
        <w:tc>
          <w:tcPr>
            <w:tcW w:type="dxa" w:w="4320"/>
          </w:tcPr>
          <w:p>
            <w:r>
              <w:t>テックリテラシー高めの日本人（20～40代）</w:t>
            </w:r>
          </w:p>
        </w:tc>
      </w:tr>
      <w:tr>
        <w:tc>
          <w:tcPr>
            <w:tcW w:type="dxa" w:w="4320"/>
          </w:tcPr>
          <w:p>
            <w:r>
              <w:t>競合参考サイト</w:t>
            </w:r>
          </w:p>
        </w:tc>
        <w:tc>
          <w:tcPr>
            <w:tcW w:type="dxa" w:w="4320"/>
          </w:tcPr>
          <w:p>
            <w:r>
              <w:t>tech-gadget.reinforz.co.jp（記事フォーマットのみ参考・他は独自）</w:t>
            </w:r>
          </w:p>
        </w:tc>
      </w:tr>
      <w:tr>
        <w:tc>
          <w:tcPr>
            <w:tcW w:type="dxa" w:w="4320"/>
          </w:tcPr>
          <w:p>
            <w:r>
              <w:t>運営</w:t>
            </w:r>
          </w:p>
        </w:tc>
        <w:tc>
          <w:tcPr>
            <w:tcW w:type="dxa" w:w="4320"/>
          </w:tcPr>
          <w:p>
            <w:r>
              <w:t>Reinforz Insight</w:t>
            </w:r>
          </w:p>
        </w:tc>
      </w:tr>
    </w:tbl>
    <w:p/>
    <w:p>
      <w:pPr>
        <w:pStyle w:val="Heading1"/>
      </w:pPr>
      <w:r>
        <w:t>2. 取り扱いジャンル・カテゴリ</w:t>
      </w:r>
    </w:p>
    <w:p>
      <w:pPr>
        <w:pStyle w:val="ListBullet"/>
      </w:pPr>
      <w:r>
        <w:t>ニュース（速報）</w:t>
      </w:r>
    </w:p>
    <w:p>
      <w:pPr>
        <w:pStyle w:val="ListBullet"/>
      </w:pPr>
      <w:r>
        <w:t>iPhone / iOS</w:t>
      </w:r>
    </w:p>
    <w:p>
      <w:pPr>
        <w:pStyle w:val="ListBullet"/>
      </w:pPr>
      <w:r>
        <w:t>Android</w:t>
      </w:r>
    </w:p>
    <w:p>
      <w:pPr>
        <w:pStyle w:val="ListBullet"/>
      </w:pPr>
      <w:r>
        <w:t>Windows</w:t>
      </w:r>
    </w:p>
    <w:p>
      <w:pPr>
        <w:pStyle w:val="ListBullet"/>
      </w:pPr>
      <w:r>
        <w:t>CPU・GPU・チップ</w:t>
      </w:r>
    </w:p>
    <w:p>
      <w:pPr>
        <w:pStyle w:val="ListBullet"/>
      </w:pPr>
      <w:r>
        <w:t>アプリ・ソフトウェア</w:t>
      </w:r>
    </w:p>
    <w:p>
      <w:pPr>
        <w:pStyle w:val="ListBullet"/>
      </w:pPr>
      <w:r>
        <w:t>周辺機器・ガジェット</w:t>
      </w:r>
    </w:p>
    <w:p/>
    <w:p>
      <w:pPr>
        <w:pStyle w:val="Heading1"/>
      </w:pPr>
      <w:r>
        <w:t>3. 記事方针・品質ルール</w:t>
      </w:r>
    </w:p>
    <w:p>
      <w:pPr>
        <w:pStyle w:val="Heading2"/>
      </w:pPr>
      <w:r>
        <w:t>3-1. 記事タイプ（3種）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タイプ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文字数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1日の本数目標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A型・速報</w:t>
            </w:r>
          </w:p>
        </w:tc>
        <w:tc>
          <w:tcPr>
            <w:tcW w:type="dxa" w:w="2160"/>
          </w:tcPr>
          <w:p>
            <w:r>
              <w:t>1,500～2,000字</w:t>
            </w:r>
          </w:p>
        </w:tc>
        <w:tc>
          <w:tcPr>
            <w:tcW w:type="dxa" w:w="2160"/>
          </w:tcPr>
          <w:p>
            <w:r>
              <w:t>海夰1～2ソースの要点＋専門解説</w:t>
            </w:r>
          </w:p>
        </w:tc>
        <w:tc>
          <w:tcPr>
            <w:tcW w:type="dxa" w:w="2160"/>
          </w:tcPr>
          <w:p>
            <w:r>
              <w:t>35～40本</w:t>
            </w:r>
          </w:p>
        </w:tc>
      </w:tr>
      <w:tr>
        <w:tc>
          <w:tcPr>
            <w:tcW w:type="dxa" w:w="2160"/>
          </w:tcPr>
          <w:p>
            <w:r>
              <w:t>B型・深掴り</w:t>
            </w:r>
          </w:p>
        </w:tc>
        <w:tc>
          <w:tcPr>
            <w:tcW w:type="dxa" w:w="2160"/>
          </w:tcPr>
          <w:p>
            <w:r>
              <w:t>1,500～2,000字</w:t>
            </w:r>
          </w:p>
        </w:tc>
        <w:tc>
          <w:tcPr>
            <w:tcW w:type="dxa" w:w="2160"/>
          </w:tcPr>
          <w:p>
            <w:r>
              <w:t>複数ソース統合・業界背景・日本市場への影響</w:t>
            </w:r>
          </w:p>
        </w:tc>
        <w:tc>
          <w:tcPr>
            <w:tcW w:type="dxa" w:w="2160"/>
          </w:tcPr>
          <w:p>
            <w:r>
              <w:t>5～8本</w:t>
            </w:r>
          </w:p>
        </w:tc>
      </w:tr>
      <w:tr>
        <w:tc>
          <w:tcPr>
            <w:tcW w:type="dxa" w:w="2160"/>
          </w:tcPr>
          <w:p>
            <w:r>
              <w:t>C型・リーク正説</w:t>
            </w:r>
          </w:p>
        </w:tc>
        <w:tc>
          <w:tcPr>
            <w:tcW w:type="dxa" w:w="2160"/>
          </w:tcPr>
          <w:p>
            <w:r>
              <w:t>1,500～2,000字</w:t>
            </w:r>
          </w:p>
        </w:tc>
        <w:tc>
          <w:tcPr>
            <w:tcW w:type="dxa" w:w="2160"/>
          </w:tcPr>
          <w:p>
            <w:r>
              <w:t>次世代機の歬説＋ソース信頼度評価＋確度表示</w:t>
            </w:r>
          </w:p>
        </w:tc>
        <w:tc>
          <w:tcPr>
            <w:tcW w:type="dxa" w:w="2160"/>
          </w:tcPr>
          <w:p>
            <w:r>
              <w:t>5～8本</w:t>
            </w:r>
          </w:p>
        </w:tc>
      </w:tr>
    </w:tbl>
    <w:p>
      <w:r>
        <w:rPr>
          <w:b/>
        </w:rPr>
        <w:t>1日合計目標: 50記事</w:t>
      </w:r>
    </w:p>
    <w:p>
      <w:pPr>
        <w:pStyle w:val="Heading2"/>
      </w:pPr>
      <w:r>
        <w:t>3-2. 記事構成（固定ルール）</w:t>
      </w:r>
    </w:p>
    <w:p>
      <w:pPr>
        <w:pStyle w:val="ListBullet"/>
      </w:pPr>
      <w:r>
        <w:t>見出し数: H2を必ず4つ</w:t>
      </w:r>
    </w:p>
    <w:p>
      <w:pPr>
        <w:pStyle w:val="ListBullet"/>
      </w:pPr>
      <w:r>
        <w:t>文字数: 1,500～2,000字（全タイプ共通）</w:t>
      </w:r>
    </w:p>
    <w:p>
      <w:pPr>
        <w:pStyle w:val="ListBullet"/>
      </w:pPr>
      <w:r>
        <w:t>出典: 必ずURL付きで記載（最低2本）</w:t>
      </w:r>
    </w:p>
    <w:p>
      <w:pPr>
        <w:pStyle w:val="ListBullet"/>
      </w:pPr>
      <w:r>
        <w:t>リード文: 凒頭に2～3行（見出しなし）</w:t>
      </w:r>
    </w:p>
    <w:p>
      <w:pPr>
        <w:pStyle w:val="Heading2"/>
      </w:pPr>
      <w:r>
        <w:t>3-3. 品質ルール（厳守）</w:t>
      </w:r>
    </w:p>
    <w:p>
      <w:r>
        <w:rPr>
          <w:b/>
          <w:color w:val="0070C0"/>
        </w:rPr>
        <w:t>「必須」</w:t>
      </w:r>
    </w:p>
    <w:p>
      <w:pPr>
        <w:pStyle w:val="ListBullet"/>
      </w:pPr>
      <w:r>
        <w:t>ソース記事の事実を正確に伝える（数字・スペック・日付はソース通り）</w:t>
      </w:r>
    </w:p>
    <w:p>
      <w:pPr>
        <w:pStyle w:val="ListBullet"/>
      </w:pPr>
      <w:r>
        <w:t>ソース信頼度の明示（Bloombergが報道、リーカー情報）</w:t>
      </w:r>
    </w:p>
    <w:p>
      <w:pPr>
        <w:pStyle w:val="ListBullet"/>
      </w:pPr>
      <w:r>
        <w:t>専門的示唑を含める（なぜ重要か・業界へのインパクト・日本ユーザーへの意味）</w:t>
      </w:r>
    </w:p>
    <w:p>
      <w:pPr>
        <w:pStyle w:val="ListBullet"/>
      </w:pPr>
      <w:r>
        <w:t>出典URLを全記事に最低2本必ず記載</w:t>
      </w:r>
    </w:p>
    <w:p>
      <w:r>
        <w:rPr>
          <w:b/>
          <w:color w:val="C00000"/>
        </w:rPr>
        <w:t>「禁止」</w:t>
      </w:r>
    </w:p>
    <w:p>
      <w:pPr>
        <w:pStyle w:val="ListBullet"/>
      </w:pPr>
      <w:r>
        <w:t>ソースにない情報の捧造（ハルシネーション絶対禁止）</w:t>
      </w:r>
    </w:p>
    <w:p>
      <w:pPr>
        <w:pStyle w:val="ListBullet"/>
      </w:pPr>
      <w:r>
        <w:t>推測をファクトとして記述</w:t>
      </w:r>
    </w:p>
    <w:p>
      <w:pPr>
        <w:pStyle w:val="ListBullet"/>
      </w:pPr>
      <w:r>
        <w:t>出典なしの記事投稿</w:t>
      </w:r>
    </w:p>
    <w:p>
      <w:pPr>
        <w:pStyle w:val="ListBullet"/>
      </w:pPr>
      <w:r>
        <w:t>翻訳だけの薄い記事（示唑・解説が必須）</w:t>
      </w:r>
    </w:p>
    <w:p>
      <w:pPr>
        <w:pStyle w:val="Heading2"/>
      </w:pPr>
      <w:r>
        <w:t>3-4. C型リーク記事の信頼度表示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b/>
              </w:rPr>
              <w:t>確度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b/>
              </w:rPr>
              <w:t>対象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★★★★★</w:t>
            </w:r>
          </w:p>
        </w:tc>
        <w:tc>
          <w:tcPr>
            <w:tcW w:type="dxa" w:w="4320"/>
          </w:tcPr>
          <w:p>
            <w:r>
              <w:t>Mark Gurman（Bloomberg）、Zac Bowden（Windows Central）</w:t>
            </w:r>
          </w:p>
        </w:tc>
      </w:tr>
      <w:tr>
        <w:tc>
          <w:tcPr>
            <w:tcW w:type="dxa" w:w="4320"/>
          </w:tcPr>
          <w:p>
            <w:r>
              <w:t>★★★★☆</w:t>
            </w:r>
          </w:p>
        </w:tc>
        <w:tc>
          <w:tcPr>
            <w:tcW w:type="dxa" w:w="4320"/>
          </w:tcPr>
          <w:p>
            <w:r>
              <w:t>9to5Mac / 9to5Google 独自情報</w:t>
            </w:r>
          </w:p>
        </w:tc>
      </w:tr>
      <w:tr>
        <w:tc>
          <w:tcPr>
            <w:tcW w:type="dxa" w:w="4320"/>
          </w:tcPr>
          <w:p>
            <w:r>
              <w:t>★★★☆☆</w:t>
            </w:r>
          </w:p>
        </w:tc>
        <w:tc>
          <w:tcPr>
            <w:tcW w:type="dxa" w:w="4320"/>
          </w:tcPr>
          <w:p>
            <w:r>
              <w:t>著名リーカー（@OnLeaks、Ice Universe等）</w:t>
            </w:r>
          </w:p>
        </w:tc>
      </w:tr>
      <w:tr>
        <w:tc>
          <w:tcPr>
            <w:tcW w:type="dxa" w:w="4320"/>
          </w:tcPr>
          <w:p>
            <w:r>
              <w:t>★★☆☆☆</w:t>
            </w:r>
          </w:p>
        </w:tc>
        <w:tc>
          <w:tcPr>
            <w:tcW w:type="dxa" w:w="4320"/>
          </w:tcPr>
          <w:p>
            <w:r>
              <w:t>匿名ソース・未確認情報</w:t>
            </w:r>
          </w:p>
        </w:tc>
      </w:tr>
      <w:tr>
        <w:tc>
          <w:tcPr>
            <w:tcW w:type="dxa" w:w="4320"/>
          </w:tcPr>
          <w:p>
            <w:r>
              <w:t>★☆☆☆☆</w:t>
            </w:r>
          </w:p>
        </w:tc>
        <w:tc>
          <w:tcPr>
            <w:tcW w:type="dxa" w:w="4320"/>
          </w:tcPr>
          <w:p>
            <w:r>
              <w:t>Reddit・SNS上の未確認リーク</w:t>
            </w:r>
          </w:p>
        </w:tc>
      </w:tr>
    </w:tbl>
    <w:p/>
    <w:p>
      <w:pPr>
        <w:pStyle w:val="Heading1"/>
      </w:pPr>
      <w:r>
        <w:t>4. ニュースソース設計</w:t>
      </w:r>
    </w:p>
    <w:p>
      <w:pPr>
        <w:pStyle w:val="Heading2"/>
      </w:pPr>
      <w:r>
        <w:t>4-1. スマホ系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ソース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強み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The Verge</w:t>
            </w:r>
          </w:p>
        </w:tc>
        <w:tc>
          <w:tcPr>
            <w:tcW w:type="dxa" w:w="2880"/>
          </w:tcPr>
          <w:p>
            <w:r>
              <w:t>総合テック最高権威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9to5Mac</w:t>
            </w:r>
          </w:p>
        </w:tc>
        <w:tc>
          <w:tcPr>
            <w:tcW w:type="dxa" w:w="2880"/>
          </w:tcPr>
          <w:p>
            <w:r>
              <w:t>iPhone速報の決定版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9to5Google</w:t>
            </w:r>
          </w:p>
        </w:tc>
        <w:tc>
          <w:tcPr>
            <w:tcW w:type="dxa" w:w="2880"/>
          </w:tcPr>
          <w:p>
            <w:r>
              <w:t>Pixel/Android最速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Android Authority</w:t>
            </w:r>
          </w:p>
        </w:tc>
        <w:tc>
          <w:tcPr>
            <w:tcW w:type="dxa" w:w="2880"/>
          </w:tcPr>
          <w:p>
            <w:r>
              <w:t>Samsung/Xiaomi幅広い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GSMArena</w:t>
            </w:r>
          </w:p>
        </w:tc>
        <w:tc>
          <w:tcPr>
            <w:tcW w:type="dxa" w:w="2880"/>
          </w:tcPr>
          <w:p>
            <w:r>
              <w:t>スペック・レビュー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Bloomberg Technology</w:t>
            </w:r>
          </w:p>
        </w:tc>
        <w:tc>
          <w:tcPr>
            <w:tcW w:type="dxa" w:w="2880"/>
          </w:tcPr>
          <w:p>
            <w:r>
              <w:t>Gurman情報・産業動向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MacRumors</w:t>
            </w:r>
          </w:p>
        </w:tc>
        <w:tc>
          <w:tcPr>
            <w:tcW w:type="dxa" w:w="2880"/>
          </w:tcPr>
          <w:p>
            <w:r>
              <w:t>iPhone歪説・リーク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PhoneArena</w:t>
            </w:r>
          </w:p>
        </w:tc>
        <w:tc>
          <w:tcPr>
            <w:tcW w:type="dxa" w:w="2880"/>
          </w:tcPr>
          <w:p>
            <w:r>
              <w:t>比較レビュー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XDA Developers</w:t>
            </w:r>
          </w:p>
        </w:tc>
        <w:tc>
          <w:tcPr>
            <w:tcW w:type="dxa" w:w="2880"/>
          </w:tcPr>
          <w:p>
            <w:r>
              <w:t>技術深掴り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TechRadar</w:t>
            </w:r>
          </w:p>
        </w:tc>
        <w:tc>
          <w:tcPr>
            <w:tcW w:type="dxa" w:w="2880"/>
          </w:tcPr>
          <w:p>
            <w:r>
              <w:t>総合ガジェット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Engadget</w:t>
            </w:r>
          </w:p>
        </w:tc>
        <w:tc>
          <w:tcPr>
            <w:tcW w:type="dxa" w:w="2880"/>
          </w:tcPr>
          <w:p>
            <w:r>
              <w:t>トレンド・実用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NotebookCheck</w:t>
            </w:r>
          </w:p>
        </w:tc>
        <w:tc>
          <w:tcPr>
            <w:tcW w:type="dxa" w:w="2880"/>
          </w:tcPr>
          <w:p>
            <w:r>
              <w:t>リーク最速・ベンチマーク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Reddit r/Androidヽr/iphoneヽr/GooglePixel</w:t>
            </w:r>
          </w:p>
        </w:tc>
        <w:tc>
          <w:tcPr>
            <w:tcW w:type="dxa" w:w="2880"/>
          </w:tcPr>
          <w:p>
            <w:r>
              <w:t>バズ検知</w:t>
            </w:r>
          </w:p>
        </w:tc>
      </w:tr>
    </w:tbl>
    <w:p/>
    <w:p>
      <w:pPr>
        <w:pStyle w:val="Heading2"/>
      </w:pPr>
      <w:r>
        <w:t>4-2. Windows系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ソース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強み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Windows Central</w:t>
            </w:r>
          </w:p>
        </w:tc>
        <w:tc>
          <w:tcPr>
            <w:tcW w:type="dxa" w:w="2880"/>
          </w:tcPr>
          <w:p>
            <w:r>
              <w:t>Windows専門No.1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Ars Technica</w:t>
            </w:r>
          </w:p>
        </w:tc>
        <w:tc>
          <w:tcPr>
            <w:tcW w:type="dxa" w:w="2880"/>
          </w:tcPr>
          <w:p>
            <w:r>
              <w:t>技術深掴り・信頼性高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Neowin</w:t>
            </w:r>
          </w:p>
        </w:tc>
        <w:tc>
          <w:tcPr>
            <w:tcW w:type="dxa" w:w="2880"/>
          </w:tcPr>
          <w:p>
            <w:r>
              <w:t>Windows速報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Thurrott</w:t>
            </w:r>
          </w:p>
        </w:tc>
        <w:tc>
          <w:tcPr>
            <w:tcW w:type="dxa" w:w="2880"/>
          </w:tcPr>
          <w:p>
            <w:r>
              <w:t>Microsoftエコシステム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Reddit r/Windows11ヽr/Surface</w:t>
            </w:r>
          </w:p>
        </w:tc>
        <w:tc>
          <w:tcPr>
            <w:tcW w:type="dxa" w:w="2880"/>
          </w:tcPr>
          <w:p>
            <w:r>
              <w:t>バズ検知</w:t>
            </w:r>
          </w:p>
        </w:tc>
      </w:tr>
    </w:tbl>
    <w:p/>
    <w:p>
      <w:pPr>
        <w:pStyle w:val="Heading2"/>
      </w:pPr>
      <w:r>
        <w:t>4-3. CPU・GPU・チップ系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ソース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強み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Tom's Hardware</w:t>
            </w:r>
          </w:p>
        </w:tc>
        <w:tc>
          <w:tcPr>
            <w:tcW w:type="dxa" w:w="2880"/>
          </w:tcPr>
          <w:p>
            <w:r>
              <w:t>CPU/GPU最重要メディア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Ars Technica</w:t>
            </w:r>
          </w:p>
        </w:tc>
        <w:tc>
          <w:tcPr>
            <w:tcW w:type="dxa" w:w="2880"/>
          </w:tcPr>
          <w:p>
            <w:r>
              <w:t>チップ・半導体深掴り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Wccftech</w:t>
            </w:r>
          </w:p>
        </w:tc>
        <w:tc>
          <w:tcPr>
            <w:tcW w:type="dxa" w:w="2880"/>
          </w:tcPr>
          <w:p>
            <w:r>
              <w:t>GPU/CPUリーク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VideoCardz</w:t>
            </w:r>
          </w:p>
        </w:tc>
        <w:tc>
          <w:tcPr>
            <w:tcW w:type="dxa" w:w="2880"/>
          </w:tcPr>
          <w:p>
            <w:r>
              <w:t>GPU専門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NotebookCheck</w:t>
            </w:r>
          </w:p>
        </w:tc>
        <w:tc>
          <w:tcPr>
            <w:tcW w:type="dxa" w:w="2880"/>
          </w:tcPr>
          <w:p>
            <w:r>
              <w:t>ラップトップ・チップ性能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Reddit r/hardwareヽr/AMDヽr/nvidia</w:t>
            </w:r>
          </w:p>
        </w:tc>
        <w:tc>
          <w:tcPr>
            <w:tcW w:type="dxa" w:w="2880"/>
          </w:tcPr>
          <w:p>
            <w:r>
              <w:t>バズ検知</w:t>
            </w:r>
          </w:p>
        </w:tc>
      </w:tr>
    </w:tbl>
    <w:p/>
    <w:p>
      <w:pPr>
        <w:pStyle w:val="Heading2"/>
      </w:pPr>
      <w:r>
        <w:t>4-4. 産業・ビジネス系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ソース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強み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Reuters Technology</w:t>
            </w:r>
          </w:p>
        </w:tc>
        <w:tc>
          <w:tcPr>
            <w:tcW w:type="dxa" w:w="2880"/>
          </w:tcPr>
          <w:p>
            <w:r>
              <w:t>ファクト重視の速報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Financial Times Tech</w:t>
            </w:r>
          </w:p>
        </w:tc>
        <w:tc>
          <w:tcPr>
            <w:tcW w:type="dxa" w:w="2880"/>
          </w:tcPr>
          <w:p>
            <w:r>
              <w:t>産業・企業動向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The Information</w:t>
            </w:r>
          </w:p>
        </w:tc>
        <w:tc>
          <w:tcPr>
            <w:tcW w:type="dxa" w:w="2880"/>
          </w:tcPr>
          <w:p>
            <w:r>
              <w:t>内部情報・調査報道</w:t>
            </w:r>
          </w:p>
        </w:tc>
      </w:tr>
    </w:tbl>
    <w:p/>
    <w:p>
      <w:pPr>
        <w:pStyle w:val="Heading2"/>
      </w:pPr>
      <w:r>
        <w:t>4-5. 著名リーカー監視（SNS）</w:t>
      </w:r>
    </w:p>
    <w:p>
      <w:pPr>
        <w:pStyle w:val="ListBullet"/>
      </w:pPr>
      <w:r>
        <w:t>Mark Gurman (@markgurman) — Apple最高信頼度</w:t>
      </w:r>
    </w:p>
    <w:p>
      <w:pPr>
        <w:pStyle w:val="ListBullet"/>
      </w:pPr>
      <w:r>
        <w:t>Ice Universe (@UniverseIce) — Samsung</w:t>
      </w:r>
    </w:p>
    <w:p>
      <w:pPr>
        <w:pStyle w:val="ListBullet"/>
      </w:pPr>
      <w:r>
        <w:t>@OnLeaks (Steve Hemmerstoffer) — 3Dレンダリング</w:t>
      </w:r>
    </w:p>
    <w:p>
      <w:pPr>
        <w:pStyle w:val="ListBullet"/>
      </w:pPr>
      <w:r>
        <w:t>Yogesh Brar (@heyitsyogesh) — Android情報</w:t>
      </w:r>
    </w:p>
    <w:p>
      <w:pPr>
        <w:pStyle w:val="ListBullet"/>
      </w:pPr>
      <w:r>
        <w:t>WalkingCat (@_h0x0d_) — Microsoft内部リーク</w:t>
      </w:r>
    </w:p>
    <w:p>
      <w:pPr>
        <w:pStyle w:val="ListBullet"/>
      </w:pPr>
      <w:r>
        <w:t>Zac Bowden (Windows Central) — Microsoft公式筋</w:t>
      </w:r>
    </w:p>
    <w:p/>
    <w:p>
      <w:pPr>
        <w:pStyle w:val="Heading1"/>
      </w:pPr>
      <w:r>
        <w:t>5. 著者方针</w:t>
      </w:r>
    </w:p>
    <w:p>
      <w:r>
        <w:rPr>
          <w:b/>
        </w:rPr>
        <w:t>方针: 「DeviceBrief編集部」方式（架空ライター不使用）</w:t>
      </w:r>
    </w:p>
    <w:p>
      <w:r>
        <w:t>Googleの現行方针ではAIコンテンツ自体は問題ないが、AIを人間と偽ることはペナルティリスク。架空ライターは2024年以降ペナルティ増加傾向。編集部方式＋透明性強化でE-E-A-Tを確保する。</w:t>
      </w:r>
    </w:p>
    <w:p>
      <w:pPr>
        <w:pStyle w:val="Heading2"/>
      </w:pPr>
      <w:r>
        <w:t>E-E-A-T強化策</w:t>
      </w:r>
    </w:p>
    <w:p>
      <w:pPr>
        <w:pStyle w:val="ListBullet"/>
      </w:pPr>
      <w:r>
        <w:t>Aboutページ: 海兤20社以上を常時モニタリングする編集方针を明記</w:t>
      </w:r>
    </w:p>
    <w:p>
      <w:pPr>
        <w:pStyle w:val="ListBullet"/>
      </w:pPr>
      <w:r>
        <w:t>編集方针ページ: 情報精度最優先・ソース確認プロセス・誤報訂正フローを記載</w:t>
      </w:r>
    </w:p>
    <w:p>
      <w:pPr>
        <w:pStyle w:val="ListBullet"/>
      </w:pPr>
      <w:r>
        <w:t>AIアシスト明示: 各記事にAI支援により作成の一行（信頼性シグナル）</w:t>
      </w:r>
    </w:p>
    <w:p>
      <w:pPr>
        <w:pStyle w:val="ListBullet"/>
      </w:pPr>
      <w:r>
        <w:t>運営会社の透明性: Reinforz Insightとの関係を明示</w:t>
      </w:r>
    </w:p>
    <w:p>
      <w:pPr>
        <w:pStyle w:val="ListBullet"/>
      </w:pPr>
      <w:r>
        <w:t>出典の徹底: 全記事に出典URLを必ず記載</w:t>
      </w:r>
    </w:p>
    <w:p/>
    <w:p>
      <w:pPr>
        <w:pStyle w:val="Heading1"/>
      </w:pPr>
      <w:r>
        <w:t>6. 技術スタック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レイヤー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技術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フロントエンド</w:t>
            </w:r>
          </w:p>
        </w:tc>
        <w:tc>
          <w:tcPr>
            <w:tcW w:type="dxa" w:w="2880"/>
          </w:tcPr>
          <w:p>
            <w:r>
              <w:t>Next.js 16 (App Router)</w:t>
            </w:r>
          </w:p>
        </w:tc>
        <w:tc>
          <w:tcPr>
            <w:tcW w:type="dxa" w:w="2880"/>
          </w:tcPr>
          <w:p>
            <w:r>
              <w:t>SEO・ISR対応・既存プロジェクトと統一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shadcn/ui</w:t>
            </w:r>
          </w:p>
        </w:tc>
        <w:tc>
          <w:tcPr>
            <w:tcW w:type="dxa" w:w="2880"/>
          </w:tcPr>
          <w:p>
            <w:r>
              <w:t>既存プロジェクトと統一</w:t>
            </w:r>
          </w:p>
        </w:tc>
      </w:tr>
      <w:tr>
        <w:tc>
          <w:tcPr>
            <w:tcW w:type="dxa" w:w="2880"/>
          </w:tcPr>
          <w:p>
            <w:r>
              <w:t>データベース</w:t>
            </w:r>
          </w:p>
        </w:tc>
        <w:tc>
          <w:tcPr>
            <w:tcW w:type="dxa" w:w="2880"/>
          </w:tcPr>
          <w:p>
            <w:r>
              <w:t>Supabase（Postgres）</w:t>
            </w:r>
          </w:p>
        </w:tc>
        <w:tc>
          <w:tcPr>
            <w:tcW w:type="dxa" w:w="2880"/>
          </w:tcPr>
          <w:p>
            <w:r>
              <w:t>無料枚で十分・成長に耐えられる</w:t>
            </w:r>
          </w:p>
        </w:tc>
      </w:tr>
      <w:tr>
        <w:tc>
          <w:tcPr>
            <w:tcW w:type="dxa" w:w="2880"/>
          </w:tcPr>
          <w:p>
            <w:r>
              <w:t>画像ストレージ</w:t>
            </w:r>
          </w:p>
        </w:tc>
        <w:tc>
          <w:tcPr>
            <w:tcW w:type="dxa" w:w="2880"/>
          </w:tcPr>
          <w:p>
            <w:r>
              <w:t>Supabase Storage</w:t>
            </w:r>
          </w:p>
        </w:tc>
        <w:tc>
          <w:tcPr>
            <w:tcW w:type="dxa" w:w="2880"/>
          </w:tcPr>
          <w:p>
            <w:r>
              <w:t>記事アイキャッチ画像の保管</w:t>
            </w:r>
          </w:p>
        </w:tc>
      </w:tr>
      <w:tr>
        <w:tc>
          <w:tcPr>
            <w:tcW w:type="dxa" w:w="2880"/>
          </w:tcPr>
          <w:p>
            <w:r>
              <w:t>ホスティング</w:t>
            </w:r>
          </w:p>
        </w:tc>
        <w:tc>
          <w:tcPr>
            <w:tcW w:type="dxa" w:w="2880"/>
          </w:tcPr>
          <w:p>
            <w:r>
              <w:t>Vercel</w:t>
            </w:r>
          </w:p>
        </w:tc>
        <w:tc>
          <w:tcPr>
            <w:tcW w:type="dxa" w:w="2880"/>
          </w:tcPr>
          <w:p>
            <w:r>
              <w:t>Next.jsとの相性最良・ISR対応</w:t>
            </w:r>
          </w:p>
        </w:tc>
      </w:tr>
      <w:tr>
        <w:tc>
          <w:tcPr>
            <w:tcW w:type="dxa" w:w="2880"/>
          </w:tcPr>
          <w:p>
            <w:r>
              <w:t>CMS</w:t>
            </w:r>
          </w:p>
        </w:tc>
        <w:tc>
          <w:tcPr>
            <w:tcW w:type="dxa" w:w="2880"/>
          </w:tcPr>
          <w:p>
            <w:r>
              <w:t>なし（パイプライン直接投稿）</w:t>
            </w:r>
          </w:p>
        </w:tc>
        <w:tc>
          <w:tcPr>
            <w:tcW w:type="dxa" w:w="2880"/>
          </w:tcPr>
          <w:p>
            <w:r>
              <w:t>WordPressは使用しない</w:t>
            </w:r>
          </w:p>
        </w:tc>
      </w:tr>
      <w:tr>
        <w:tc>
          <w:tcPr>
            <w:tcW w:type="dxa" w:w="2880"/>
          </w:tcPr>
          <w:p>
            <w:r>
              <w:t>パイプライン</w:t>
            </w:r>
          </w:p>
        </w:tc>
        <w:tc>
          <w:tcPr>
            <w:tcW w:type="dxa" w:w="2880"/>
          </w:tcPr>
          <w:p>
            <w:r>
              <w:t>Python（SmaTechから改造）</w:t>
            </w:r>
          </w:p>
        </w:tc>
        <w:tc>
          <w:tcPr>
            <w:tcW w:type="dxa" w:w="2880"/>
          </w:tcPr>
          <w:p>
            <w:r>
              <w:t>既存資産の流用</w:t>
            </w:r>
          </w:p>
        </w:tc>
      </w:tr>
      <w:tr>
        <w:tc>
          <w:tcPr>
            <w:tcW w:type="dxa" w:w="2880"/>
          </w:tcPr>
          <w:p>
            <w:r>
              <w:t>自動化</w:t>
            </w:r>
          </w:p>
        </w:tc>
        <w:tc>
          <w:tcPr>
            <w:tcW w:type="dxa" w:w="2880"/>
          </w:tcPr>
          <w:p>
            <w:r>
              <w:t>GitHub Actions（Cron）</w:t>
            </w:r>
          </w:p>
        </w:tc>
        <w:tc>
          <w:tcPr>
            <w:tcW w:type="dxa" w:w="2880"/>
          </w:tcPr>
          <w:p>
            <w:r>
              <w:t>1日3回自動実行</w:t>
            </w:r>
          </w:p>
        </w:tc>
      </w:tr>
    </w:tbl>
    <w:p/>
    <w:p>
      <w:pPr>
        <w:pStyle w:val="Heading1"/>
      </w:pPr>
      <w:r>
        <w:t>7. Supabase データベース設計（Phase 1）</w:t>
      </w:r>
    </w:p>
    <w:p>
      <w:r>
        <w:t>articles テーブルの主要カラム: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title (text)</w:t>
      </w:r>
    </w:p>
    <w:p>
      <w:pPr>
        <w:pStyle w:val="ListBullet"/>
      </w:pPr>
      <w:r>
        <w:t>slug (text, unique)</w:t>
      </w:r>
    </w:p>
    <w:p>
      <w:pPr>
        <w:pStyle w:val="ListBullet"/>
      </w:pPr>
      <w:r>
        <w:t>body (text) — Markdown本文</w:t>
      </w:r>
    </w:p>
    <w:p>
      <w:pPr>
        <w:pStyle w:val="ListBullet"/>
      </w:pPr>
      <w:r>
        <w:t>category (text)</w:t>
      </w:r>
    </w:p>
    <w:p>
      <w:pPr>
        <w:pStyle w:val="ListBullet"/>
      </w:pPr>
      <w:r>
        <w:t>tags (text[])</w:t>
      </w:r>
    </w:p>
    <w:p>
      <w:pPr>
        <w:pStyle w:val="ListBullet"/>
      </w:pPr>
      <w:r>
        <w:t>article_type (text) — A型/B型/C型</w:t>
      </w:r>
    </w:p>
    <w:p>
      <w:pPr>
        <w:pStyle w:val="ListBullet"/>
      </w:pPr>
      <w:r>
        <w:t>source_reliability (int) — C型のみ 1～5</w:t>
      </w:r>
    </w:p>
    <w:p>
      <w:pPr>
        <w:pStyle w:val="ListBullet"/>
      </w:pPr>
      <w:r>
        <w:t>sources (jsonb) — [{title, url, media}]</w:t>
      </w:r>
    </w:p>
    <w:p>
      <w:pPr>
        <w:pStyle w:val="ListBullet"/>
      </w:pPr>
      <w:r>
        <w:t>featured_image_url (text)</w:t>
      </w:r>
    </w:p>
    <w:p>
      <w:pPr>
        <w:pStyle w:val="ListBullet"/>
      </w:pPr>
      <w:r>
        <w:t>seo_description (text)</w:t>
      </w:r>
    </w:p>
    <w:p>
      <w:pPr>
        <w:pStyle w:val="ListBullet"/>
      </w:pPr>
      <w:r>
        <w:t>published_at (timestamptz)</w:t>
      </w:r>
    </w:p>
    <w:p>
      <w:pPr>
        <w:pStyle w:val="ListBullet"/>
      </w:pPr>
      <w:r>
        <w:t>created_at (timestamptz)</w:t>
      </w:r>
    </w:p>
    <w:p>
      <w:pPr>
        <w:pStyle w:val="ListBullet"/>
      </w:pPr>
      <w:r>
        <w:t>is_published (bool)</w:t>
      </w:r>
    </w:p>
    <w:p/>
    <w:p>
      <w:pPr>
        <w:pStyle w:val="Heading1"/>
      </w:pPr>
      <w:r>
        <w:t>8. コンテンツ生成パイプライン</w:t>
      </w:r>
    </w:p>
    <w:p>
      <w:pPr>
        <w:pStyle w:val="Heading2"/>
      </w:pPr>
      <w:r>
        <w:t>SmaTechからの差分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SmaTech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DeviceBrief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sources.yaml</w:t>
            </w:r>
          </w:p>
        </w:tc>
        <w:tc>
          <w:tcPr>
            <w:tcW w:type="dxa" w:w="2880"/>
          </w:tcPr>
          <w:p>
            <w:r>
              <w:t>スマホのみ</w:t>
            </w:r>
          </w:p>
        </w:tc>
        <w:tc>
          <w:tcPr>
            <w:tcW w:type="dxa" w:w="2880"/>
          </w:tcPr>
          <w:p>
            <w:r>
              <w:t>スマホ+Windows+CPU/GPU追加</w:t>
            </w:r>
          </w:p>
        </w:tc>
      </w:tr>
      <w:tr>
        <w:tc>
          <w:tcPr>
            <w:tcW w:type="dxa" w:w="2880"/>
          </w:tcPr>
          <w:p>
            <w:r>
              <w:t>generate.py</w:t>
            </w:r>
          </w:p>
        </w:tc>
        <w:tc>
          <w:tcPr>
            <w:tcW w:type="dxa" w:w="2880"/>
          </w:tcPr>
          <w:p>
            <w:r>
              <w:t>翻訳+要約中心</w:t>
            </w:r>
          </w:p>
        </w:tc>
        <w:tc>
          <w:tcPr>
            <w:tcW w:type="dxa" w:w="2880"/>
          </w:tcPr>
          <w:p>
            <w:r>
              <w:t>専門示唑+信頼度評価+H2x4固定</w:t>
            </w:r>
          </w:p>
        </w:tc>
      </w:tr>
      <w:tr>
        <w:tc>
          <w:tcPr>
            <w:tcW w:type="dxa" w:w="2880"/>
          </w:tcPr>
          <w:p>
            <w:r>
              <w:t>publish.py</w:t>
            </w:r>
          </w:p>
        </w:tc>
        <w:tc>
          <w:tcPr>
            <w:tcW w:type="dxa" w:w="2880"/>
          </w:tcPr>
          <w:p>
            <w:r>
              <w:t>WordPress REST API</w:t>
            </w:r>
          </w:p>
        </w:tc>
        <w:tc>
          <w:tcPr>
            <w:tcW w:type="dxa" w:w="2880"/>
          </w:tcPr>
          <w:p>
            <w:r>
              <w:t>Supabase REST API（INSERT）</w:t>
            </w:r>
          </w:p>
        </w:tc>
      </w:tr>
      <w:tr>
        <w:tc>
          <w:tcPr>
            <w:tcW w:type="dxa" w:w="2880"/>
          </w:tcPr>
          <w:p>
            <w:r>
              <w:t>記事タイプ</w:t>
            </w:r>
          </w:p>
        </w:tc>
        <w:tc>
          <w:tcPr>
            <w:tcW w:type="dxa" w:w="2880"/>
          </w:tcPr>
          <w:p>
            <w:r>
              <w:t>A型・B型</w:t>
            </w:r>
          </w:p>
        </w:tc>
        <w:tc>
          <w:tcPr>
            <w:tcW w:type="dxa" w:w="2880"/>
          </w:tcPr>
          <w:p>
            <w:r>
              <w:t>A型・B型・C型（リーク）</w:t>
            </w:r>
          </w:p>
        </w:tc>
      </w:tr>
      <w:tr>
        <w:tc>
          <w:tcPr>
            <w:tcW w:type="dxa" w:w="2880"/>
          </w:tcPr>
          <w:p>
            <w:r>
              <w:t>文字数</w:t>
            </w:r>
          </w:p>
        </w:tc>
        <w:tc>
          <w:tcPr>
            <w:tcW w:type="dxa" w:w="2880"/>
          </w:tcPr>
          <w:p>
            <w:r>
              <w:t>800～3,000字（可変）</w:t>
            </w:r>
          </w:p>
        </w:tc>
        <w:tc>
          <w:tcPr>
            <w:tcW w:type="dxa" w:w="2880"/>
          </w:tcPr>
          <w:p>
            <w:r>
              <w:t>1,500～2,000字（全タイプ統一）</w:t>
            </w:r>
          </w:p>
        </w:tc>
      </w:tr>
      <w:tr>
        <w:tc>
          <w:tcPr>
            <w:tcW w:type="dxa" w:w="2880"/>
          </w:tcPr>
          <w:p>
            <w:r>
              <w:t>見出し数</w:t>
            </w:r>
          </w:p>
        </w:tc>
        <w:tc>
          <w:tcPr>
            <w:tcW w:type="dxa" w:w="2880"/>
          </w:tcPr>
          <w:p>
            <w:r>
              <w:t>2～4個（可変）</w:t>
            </w:r>
          </w:p>
        </w:tc>
        <w:tc>
          <w:tcPr>
            <w:tcW w:type="dxa" w:w="2880"/>
          </w:tcPr>
          <w:p>
            <w:r>
              <w:t>H2x4個（固定）</w:t>
            </w:r>
          </w:p>
        </w:tc>
      </w:tr>
      <w:tr>
        <w:tc>
          <w:tcPr>
            <w:tcW w:type="dxa" w:w="2880"/>
          </w:tcPr>
          <w:p>
            <w:r>
              <w:t>画像処理</w:t>
            </w:r>
          </w:p>
        </w:tc>
        <w:tc>
          <w:tcPr>
            <w:tcW w:type="dxa" w:w="2880"/>
          </w:tcPr>
          <w:p>
            <w:r>
              <w:t>WPメディアアップロード</w:t>
            </w:r>
          </w:p>
        </w:tc>
        <w:tc>
          <w:tcPr>
            <w:tcW w:type="dxa" w:w="2880"/>
          </w:tcPr>
          <w:p>
            <w:r>
              <w:t>Supabase Storage</w:t>
            </w:r>
          </w:p>
        </w:tc>
      </w:tr>
      <w:tr>
        <w:tc>
          <w:tcPr>
            <w:tcW w:type="dxa" w:w="2880"/>
          </w:tcPr>
          <w:p>
            <w:r>
              <w:t>自動化</w:t>
            </w:r>
          </w:p>
        </w:tc>
        <w:tc>
          <w:tcPr>
            <w:tcW w:type="dxa" w:w="2880"/>
          </w:tcPr>
          <w:p>
            <w:r>
              <w:t>手動実行</w:t>
            </w:r>
          </w:p>
        </w:tc>
        <w:tc>
          <w:tcPr>
            <w:tcW w:type="dxa" w:w="2880"/>
          </w:tcPr>
          <w:p>
            <w:r>
              <w:t>GitHub Actions Cron（1日3回）</w:t>
            </w:r>
          </w:p>
        </w:tc>
      </w:tr>
    </w:tbl>
    <w:p/>
    <w:p>
      <w:pPr>
        <w:pStyle w:val="Heading2"/>
      </w:pPr>
      <w:r>
        <w:t>Claude APIコスト試算</w:t>
      </w:r>
    </w:p>
    <w:p>
      <w:pPr>
        <w:pStyle w:val="ListBullet"/>
      </w:pPr>
      <w:r>
        <w:t>1記事: 約 2,500 output tokens</w:t>
      </w:r>
    </w:p>
    <w:p>
      <w:pPr>
        <w:pStyle w:val="ListBullet"/>
      </w:pPr>
      <w:r>
        <w:t>50記事/日: 125,000 output tokens</w:t>
      </w:r>
    </w:p>
    <w:p>
      <w:pPr>
        <w:pStyle w:val="ListBullet"/>
      </w:pPr>
      <w:r>
        <w:t>費用: $0.38/日 = ¥55/日 = ¥1,650/月</w:t>
      </w:r>
    </w:p>
    <w:p>
      <w:pPr>
        <w:pStyle w:val="ListBullet"/>
      </w:pPr>
      <w:r>
        <w:t>（入力トークン含め ¥3,000～4,000/月 想定）</w:t>
      </w:r>
    </w:p>
    <w:p/>
    <w:p>
      <w:pPr>
        <w:pStyle w:val="Heading1"/>
      </w:pPr>
      <w:r>
        <w:t>9. SEO戦略</w:t>
      </w:r>
    </w:p>
    <w:p>
      <w:pPr>
        <w:pStyle w:val="Heading2"/>
      </w:pPr>
      <w:r>
        <w:t>技術SEO</w:t>
      </w:r>
    </w:p>
    <w:p>
      <w:pPr>
        <w:pStyle w:val="ListBullet"/>
      </w:pPr>
      <w:r>
        <w:t>Core Web Vitals 最適化（LCP &lt; 2.5秒）</w:t>
      </w:r>
    </w:p>
    <w:p>
      <w:pPr>
        <w:pStyle w:val="ListBullet"/>
      </w:pPr>
      <w:r>
        <w:t>構造化データ（NewsArticle / BreadcrumbList / FAQPage）</w:t>
      </w:r>
    </w:p>
    <w:p>
      <w:pPr>
        <w:pStyle w:val="ListBullet"/>
      </w:pPr>
      <w:r>
        <w:t>XMLサイトマップ自動生成</w:t>
      </w:r>
    </w:p>
    <w:p>
      <w:pPr>
        <w:pStyle w:val="ListBullet"/>
      </w:pPr>
      <w:r>
        <w:t>canonical URL</w:t>
      </w:r>
    </w:p>
    <w:p>
      <w:pPr>
        <w:pStyle w:val="ListBullet"/>
      </w:pPr>
      <w:r>
        <w:t>Google News 申請・登録</w:t>
      </w:r>
    </w:p>
    <w:p>
      <w:pPr>
        <w:pStyle w:val="ListBullet"/>
      </w:pPr>
      <w:r>
        <w:t>robots.txt 適切設定</w:t>
      </w:r>
    </w:p>
    <w:p>
      <w:pPr>
        <w:pStyle w:val="Heading2"/>
      </w:pPr>
      <w:r>
        <w:t>コンテンツSEO</w:t>
      </w:r>
    </w:p>
    <w:p>
      <w:pPr>
        <w:pStyle w:val="ListBullet"/>
      </w:pPr>
      <w:r>
        <w:t>タイトル: デバイス名+モデル番号+年号（例: iPhone 17 Pro スペック判明《2026年》）</w:t>
      </w:r>
    </w:p>
    <w:p>
      <w:pPr>
        <w:pStyle w:val="ListBullet"/>
      </w:pPr>
      <w:r>
        <w:t>メタ description: 150字以内で要点凝縮</w:t>
      </w:r>
    </w:p>
    <w:p>
      <w:pPr>
        <w:pStyle w:val="ListBullet"/>
      </w:pPr>
      <w:r>
        <w:t>H2x4の論理的構造</w:t>
      </w:r>
    </w:p>
    <w:p>
      <w:pPr>
        <w:pStyle w:val="ListBullet"/>
      </w:pPr>
      <w:r>
        <w:t>内部リンク（同一デバイスシリーズ記事を自動リンク）</w:t>
      </w:r>
    </w:p>
    <w:p>
      <w:pPr>
        <w:pStyle w:val="ListBullet"/>
      </w:pPr>
      <w:r>
        <w:t>タイトルパターン: 「～が判明」「～を確認」「～の可能性」「～とは？」</w:t>
      </w:r>
    </w:p>
    <w:p/>
    <w:p>
      <w:pPr>
        <w:pStyle w:val="Heading1"/>
      </w:pPr>
      <w:r>
        <w:t>10. AIO（AI検索最適化）戦略</w:t>
      </w:r>
    </w:p>
    <w:p>
      <w:r>
        <w:t>ChatGPT / Perplexity / Google AI Overviews に引用されるための設計:</w:t>
      </w:r>
    </w:p>
    <w:p>
      <w:pPr>
        <w:pStyle w:val="ListBullet"/>
      </w:pPr>
      <w:r>
        <w:t>事実の密度を高める — 数字・日付・スペック・価格を明確に記述</w:t>
      </w:r>
    </w:p>
    <w:p>
      <w:pPr>
        <w:pStyle w:val="ListBullet"/>
      </w:pPr>
      <w:r>
        <w:t>問いへの直接回答構造 — 検索意図に即答するリード文</w:t>
      </w:r>
    </w:p>
    <w:p>
      <w:pPr>
        <w:pStyle w:val="ListBullet"/>
      </w:pPr>
      <w:r>
        <w:t>FAQセクション — 各記事末尾に3～5問のQ&amp;A（将来実装）</w:t>
      </w:r>
    </w:p>
    <w:p>
      <w:pPr>
        <w:pStyle w:val="ListBullet"/>
      </w:pPr>
      <w:r>
        <w:t>出典の透明性 — Bloomberg の Mark Gurman が報告のような出典明記</w:t>
      </w:r>
    </w:p>
    <w:p>
      <w:pPr>
        <w:pStyle w:val="ListBullet"/>
      </w:pPr>
      <w:r>
        <w:t>E-E-A-T シグナル — 編集方针・About・Privacy Policy の充実</w:t>
      </w:r>
    </w:p>
    <w:p>
      <w:pPr>
        <w:pStyle w:val="ListBullet"/>
      </w:pPr>
      <w:r>
        <w:t>エンティティ最適化 — デバイス名・モデル番号・メーカー名を正確に記述</w:t>
      </w:r>
    </w:p>
    <w:p/>
    <w:p>
      <w:pPr>
        <w:pStyle w:val="Heading1"/>
      </w:pPr>
      <w:r>
        <w:t>11. Google Discovery戦略</w:t>
      </w:r>
    </w:p>
    <w:p>
      <w:pPr>
        <w:pStyle w:val="ListBullet"/>
      </w:pPr>
      <w:r>
        <w:t>アイキャッチ画像: 1,200x628px以上（高品質）</w:t>
      </w:r>
    </w:p>
    <w:p>
      <w:pPr>
        <w:pStyle w:val="ListBullet"/>
      </w:pPr>
      <w:r>
        <w:t>タイトル: 好奇心を刺激する（「～が判明」「～の衝撃スペック」「～が激変」）</w:t>
      </w:r>
    </w:p>
    <w:p>
      <w:pPr>
        <w:pStyle w:val="ListBullet"/>
      </w:pPr>
      <w:r>
        <w:t>新鮮さ: 公開後30分以内にインデックス（ISR活用）</w:t>
      </w:r>
    </w:p>
    <w:p>
      <w:pPr>
        <w:pStyle w:val="ListBullet"/>
      </w:pPr>
      <w:r>
        <w:t>Google News 登録済みサイト</w:t>
      </w:r>
    </w:p>
    <w:p>
      <w:pPr>
        <w:pStyle w:val="ListBullet"/>
      </w:pPr>
      <w:r>
        <w:t>話題のデバイスは即日記事化（iPhone次世代・Galaxy新作等）</w:t>
      </w:r>
    </w:p>
    <w:p>
      <w:pPr>
        <w:pStyle w:val="ListBullet"/>
      </w:pPr>
      <w:r>
        <w:t>サムネイルに実機画像を使用（OGP取得 or 公式プレスイメージ）</w:t>
      </w:r>
    </w:p>
    <w:p>
      <w:pPr>
        <w:pStyle w:val="ListBullet"/>
      </w:pPr>
      <w:r>
        <w:t>1日50本の更新頻度維持（Discovery配信量に直結）</w:t>
      </w:r>
    </w:p>
    <w:p/>
    <w:p>
      <w:pPr>
        <w:pStyle w:val="Heading1"/>
      </w:pPr>
      <w:r>
        <w:t>12. マネタイズ戦略（3フェーズ）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フェーズ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期間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PV目標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収益源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Phase 1</w:t>
              <w:br/>
              <w:t>記事蒂積期</w:t>
            </w:r>
          </w:p>
        </w:tc>
        <w:tc>
          <w:tcPr>
            <w:tcW w:type="dxa" w:w="2160"/>
          </w:tcPr>
          <w:p>
            <w:r>
              <w:t>0～3ケ月</w:t>
            </w:r>
          </w:p>
        </w:tc>
        <w:tc>
          <w:tcPr>
            <w:tcW w:type="dxa" w:w="2160"/>
          </w:tcPr>
          <w:p>
            <w:r>
              <w:t>月隙10万PV</w:t>
            </w:r>
          </w:p>
        </w:tc>
        <w:tc>
          <w:tcPr>
            <w:tcW w:type="dxa" w:w="2160"/>
          </w:tcPr>
          <w:p>
            <w:r>
              <w:t>Google AdSense（10万PV到達で申請）</w:t>
            </w:r>
          </w:p>
        </w:tc>
      </w:tr>
      <w:tr>
        <w:tc>
          <w:tcPr>
            <w:tcW w:type="dxa" w:w="2160"/>
          </w:tcPr>
          <w:p>
            <w:r>
              <w:t>Phase 2</w:t>
              <w:br/>
              <w:t>SEO流入期</w:t>
            </w:r>
          </w:p>
        </w:tc>
        <w:tc>
          <w:tcPr>
            <w:tcW w:type="dxa" w:w="2160"/>
          </w:tcPr>
          <w:p>
            <w:r>
              <w:t>3～6ケ月</w:t>
            </w:r>
          </w:p>
        </w:tc>
        <w:tc>
          <w:tcPr>
            <w:tcW w:type="dxa" w:w="2160"/>
          </w:tcPr>
          <w:p>
            <w:r>
              <w:t>月隙50万PV</w:t>
            </w:r>
          </w:p>
        </w:tc>
        <w:tc>
          <w:tcPr>
            <w:tcW w:type="dxa" w:w="2160"/>
          </w:tcPr>
          <w:p>
            <w:r>
              <w:t>AdSense+Amazonアフィリエイト+A8.net</w:t>
              <w:br/>
              <w:t>目標: 月¥3～10万</w:t>
            </w:r>
          </w:p>
        </w:tc>
      </w:tr>
      <w:tr>
        <w:tc>
          <w:tcPr>
            <w:tcW w:type="dxa" w:w="2160"/>
          </w:tcPr>
          <w:p>
            <w:r>
              <w:t>Phase 3</w:t>
              <w:br/>
              <w:t>収益最大化期</w:t>
            </w:r>
          </w:p>
        </w:tc>
        <w:tc>
          <w:tcPr>
            <w:tcW w:type="dxa" w:w="2160"/>
          </w:tcPr>
          <w:p>
            <w:r>
              <w:t>6ケ月～</w:t>
            </w:r>
          </w:p>
        </w:tc>
        <w:tc>
          <w:tcPr>
            <w:tcW w:type="dxa" w:w="2160"/>
          </w:tcPr>
          <w:p>
            <w:r>
              <w:t>月隙200万PV</w:t>
            </w:r>
          </w:p>
        </w:tc>
        <w:tc>
          <w:tcPr>
            <w:tcW w:type="dxa" w:w="2160"/>
          </w:tcPr>
          <w:p>
            <w:r>
              <w:t>プレスリリース港載（¥30,000～/本）</w:t>
              <w:br/>
              <w:t>記事スポンサーシップ</w:t>
              <w:br/>
              <w:t>有料ニュースレター</w:t>
              <w:br/>
              <w:t>売却・M&amp;A</w:t>
            </w:r>
          </w:p>
        </w:tc>
      </w:tr>
    </w:tbl>
    <w:p/>
    <w:p>
      <w:pPr>
        <w:pStyle w:val="Heading1"/>
      </w:pPr>
      <w:r>
        <w:t>13. DB×成長戦略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フェーズ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DB追加機能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目的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articlesテーブルのみ</w:t>
            </w:r>
          </w:p>
        </w:tc>
        <w:tc>
          <w:tcPr>
            <w:tcW w:type="dxa" w:w="2880"/>
          </w:tcPr>
          <w:p>
            <w:r>
              <w:t>記事保存・配信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page_viewsテーブル</w:t>
              <w:br/>
              <w:t>popular_articlesビュー</w:t>
              <w:br/>
              <w:t>related_articles</w:t>
            </w:r>
          </w:p>
        </w:tc>
        <w:tc>
          <w:tcPr>
            <w:tcW w:type="dxa" w:w="2880"/>
          </w:tcPr>
          <w:p>
            <w:r>
              <w:t>人気記事分析</w:t>
              <w:br/>
              <w:t>内部リンク自動生成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user_sessionsテーブル</w:t>
              <w:br/>
              <w:t>keywordsテーブル</w:t>
              <w:br/>
              <w:t>trending_topics</w:t>
            </w:r>
          </w:p>
        </w:tc>
        <w:tc>
          <w:tcPr>
            <w:tcW w:type="dxa" w:w="2880"/>
          </w:tcPr>
          <w:p>
            <w:r>
              <w:t>行動分析</w:t>
              <w:br/>
              <w:t>Search Console連携</w:t>
              <w:br/>
              <w:t>トレンド自動検出</w:t>
            </w:r>
          </w:p>
        </w:tc>
      </w:tr>
    </w:tbl>
    <w:p/>
    <w:p>
      <w:pPr>
        <w:pStyle w:val="Heading1"/>
      </w:pPr>
      <w:r>
        <w:t>14. コンテンツ鮮度維持・流入減衰対策</w:t>
      </w:r>
    </w:p>
    <w:p>
      <w:r>
        <w:t>速報記事100%構成では、デバイス世代交代時に関連記事が一括陳腐化し流入が急落する。以下9つの対策を全て実施する。</w:t>
      </w:r>
    </w:p>
    <w:p>
      <w:pPr>
        <w:pStyle w:val="Heading2"/>
      </w:pPr>
      <w:r>
        <w:t>コンテンツポートフォリオ設計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タイプ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比率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寿命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速報ニュース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1～7日</w:t>
            </w:r>
          </w:p>
        </w:tc>
        <w:tc>
          <w:tcPr>
            <w:tcW w:type="dxa" w:w="2160"/>
          </w:tcPr>
          <w:p>
            <w:r>
              <w:t>Discovery流入の主力</w:t>
            </w:r>
          </w:p>
        </w:tc>
      </w:tr>
      <w:tr>
        <w:tc>
          <w:tcPr>
            <w:tcW w:type="dxa" w:w="2160"/>
          </w:tcPr>
          <w:p>
            <w:r>
              <w:t>デバイスまとめ（継続更新）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恒久</w:t>
            </w:r>
          </w:p>
        </w:tc>
        <w:tc>
          <w:tcPr>
            <w:tcW w:type="dxa" w:w="2160"/>
          </w:tcPr>
          <w:p>
            <w:r>
              <w:t>ハブ記事・随時更新</w:t>
            </w:r>
          </w:p>
        </w:tc>
      </w:tr>
      <w:tr>
        <w:tc>
          <w:tcPr>
            <w:tcW w:type="dxa" w:w="2160"/>
          </w:tcPr>
          <w:p>
            <w:r>
              <w:t>エバーグリーン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1～3年</w:t>
            </w:r>
          </w:p>
        </w:tc>
        <w:tc>
          <w:tcPr>
            <w:tcW w:type="dxa" w:w="2160"/>
          </w:tcPr>
          <w:p>
            <w:r>
              <w:t>「使い方」「選び方」「比較」</w:t>
            </w:r>
          </w:p>
        </w:tc>
      </w:tr>
    </w:tbl>
    <w:p>
      <w:r>
        <w:t>エバーグリーンは速報50本/日とは別に週5～10本追加生成する。</w:t>
      </w:r>
    </w:p>
    <w:p>
      <w:pPr>
        <w:pStyle w:val="Heading2"/>
      </w:pPr>
      <w:r>
        <w:t>主要対策一覧</w:t>
      </w:r>
    </w:p>
    <w:p>
      <w:pPr>
        <w:pStyle w:val="ListBullet"/>
      </w:pPr>
      <w:r>
        <w:t>ハブ&amp;スポーク構造: デバイスまとめハブ記事に全速報をリンク。新スポーク公開時にupdated_atを自動更新。</w:t>
      </w:r>
    </w:p>
    <w:p>
      <w:pPr>
        <w:pStyle w:val="ListBullet"/>
      </w:pPr>
      <w:r>
        <w:t>記事自動リフレッシュ: 前週比50%以下の記事を検知し、週次バッチで自動再生成。同一URLを維持。</w:t>
      </w:r>
    </w:p>
    <w:p>
      <w:pPr>
        <w:pStyle w:val="ListBullet"/>
      </w:pPr>
      <w:r>
        <w:t>デバイスライフサイクル対応: 発表前→速報→深掘り→まとめの自動シフト。</w:t>
      </w:r>
    </w:p>
    <w:p>
      <w:pPr>
        <w:pStyle w:val="ListBullet"/>
      </w:pPr>
      <w:r>
        <w:t>年間カレンダー: CES/MWC/WWDC/iPhone発表等を2週間前から仕込み。</w:t>
      </w:r>
    </w:p>
    <w:p>
      <w:pPr>
        <w:pStyle w:val="ListBullet"/>
      </w:pPr>
      <w:r>
        <w:t>メールマガジン: beehiiv or Resendで週次配信。アルゴリズム非依存の直接流入確保。</w:t>
      </w:r>
    </w:p>
    <w:p>
      <w:pPr>
        <w:pStyle w:val="ListBullet"/>
      </w:pPr>
      <w:r>
        <w:t>プラットフォーム分散: X自動投稿、Google News登録、RSS/Atom配信。</w:t>
      </w:r>
    </w:p>
    <w:p>
      <w:pPr>
        <w:pStyle w:val="ListBullet"/>
      </w:pPr>
      <w:r>
        <w:t>内部リンク自動管理: 新記事公開時に関連旧記事へ自動追記。PageRankを維持。</w:t>
      </w:r>
    </w:p>
    <w:p>
      <w:pPr>
        <w:pStyle w:val="ListBullet"/>
      </w:pPr>
      <w:r>
        <w:t>流入減衰の自動検知: Supabase + Search Console API連携でリフレッシュキューを自動管理。</w:t>
      </w:r>
    </w:p>
    <w:p/>
    <w:p>
      <w:pPr>
        <w:pStyle w:val="Heading1"/>
      </w:pPr>
      <w:r>
        <w:t>15. 圧倒的ユーザー価値・SEO1位・Discovery最大化戦略</w:t>
      </w:r>
    </w:p>
    <w:p>
      <w:r>
        <w:t>競合の翻訳+要約サイトに対し、以下9戦略で物理的に真似できない価値を設計する。</w:t>
      </w:r>
    </w:p>
    <w:p>
      <w:pPr>
        <w:pStyle w:val="Heading2"/>
      </w:pPr>
      <w:r>
        <w:t>戦略1: 速報パイプライン革新（15〜30分公開）</w:t>
      </w:r>
    </w:p>
    <w:p>
      <w:r>
        <w:t>常駐Pythonプロセス（5分ごとRSSポーリング）でPriority Queueを運用。CRITICAL（発表・リーク）は15分以内、HIGH（スペック・価格）は30分以内に公開。GitHub ActionsはNORMAL記事専用に降格。実装: VPS or Railway.app。</w:t>
      </w:r>
    </w:p>
    <w:p>
      <w:pPr>
        <w:pStyle w:val="Heading2"/>
      </w:pPr>
      <w:r>
        <w:t>戦略2: Progressive Article（他サイトがやっていない最大の差別化）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フェーズ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タイミング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文字数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Phase 1 速報</w:t>
            </w:r>
          </w:p>
        </w:tc>
        <w:tc>
          <w:tcPr>
            <w:tcW w:type="dxa" w:w="2160"/>
          </w:tcPr>
          <w:p>
            <w:r>
              <w:t>T+15分</w:t>
            </w:r>
          </w:p>
        </w:tc>
        <w:tc>
          <w:tcPr>
            <w:tcW w:type="dxa" w:w="2160"/>
          </w:tcPr>
          <w:p>
            <w:r>
              <w:t>600～800字</w:t>
            </w:r>
          </w:p>
        </w:tc>
        <w:tc>
          <w:tcPr>
            <w:tcW w:type="dxa" w:w="2160"/>
          </w:tcPr>
          <w:p>
            <w:r>
              <w:t>事実のみ。LIVEバッジ表示。</w:t>
            </w:r>
          </w:p>
        </w:tc>
      </w:tr>
      <w:tr>
        <w:tc>
          <w:tcPr>
            <w:tcW w:type="dxa" w:w="2160"/>
          </w:tcPr>
          <w:p>
            <w:r>
              <w:t>Phase 2 詳細</w:t>
            </w:r>
          </w:p>
        </w:tc>
        <w:tc>
          <w:tcPr>
            <w:tcW w:type="dxa" w:w="2160"/>
          </w:tcPr>
          <w:p>
            <w:r>
              <w:t>T+2～6時間</w:t>
            </w:r>
          </w:p>
        </w:tc>
        <w:tc>
          <w:tcPr>
            <w:tcW w:type="dxa" w:w="2160"/>
          </w:tcPr>
          <w:p>
            <w:r>
              <w:t>1,500～2,000字</w:t>
            </w:r>
          </w:p>
        </w:tc>
        <w:tc>
          <w:tcPr>
            <w:tcW w:type="dxa" w:w="2160"/>
          </w:tcPr>
          <w:p>
            <w:r>
              <w:t>複数ソース統合。日本市場影響。技術詳細。</w:t>
            </w:r>
          </w:p>
        </w:tc>
      </w:tr>
      <w:tr>
        <w:tc>
          <w:tcPr>
            <w:tcW w:type="dxa" w:w="2160"/>
          </w:tcPr>
          <w:p>
            <w:r>
              <w:t>Phase 3 決定版</w:t>
            </w:r>
          </w:p>
        </w:tc>
        <w:tc>
          <w:tcPr>
            <w:tcW w:type="dxa" w:w="2160"/>
          </w:tcPr>
          <w:p>
            <w:r>
              <w:t>T+24～48時間</w:t>
            </w:r>
          </w:p>
        </w:tc>
        <w:tc>
          <w:tcPr>
            <w:tcW w:type="dxa" w:w="2160"/>
          </w:tcPr>
          <w:p>
            <w:r>
              <w:t>2,000～2,500字</w:t>
            </w:r>
          </w:p>
        </w:tc>
        <w:tc>
          <w:tcPr>
            <w:tcW w:type="dxa" w:w="2160"/>
          </w:tcPr>
          <w:p>
            <w:r>
              <w:t>全情報統合。比較表。FAQ。今後の予測。</w:t>
            </w:r>
          </w:p>
        </w:tc>
      </w:tr>
    </w:tbl>
    <w:p>
      <w:r>
        <w:t>同一URL・同一スラッグで成長する。SEO/Discovery/AIO全てで最強の構造。</w:t>
      </w:r>
    </w:p>
    <w:p>
      <w:pPr>
        <w:pStyle w:val="Heading2"/>
      </w:pPr>
      <w:r>
        <w:t>戦略3: 日本向け独自価値（唯一無二の情報）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独自要素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実装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JPY自動換算</w:t>
            </w:r>
          </w:p>
        </w:tc>
        <w:tc>
          <w:tcPr>
            <w:tcW w:type="dxa" w:w="2880"/>
          </w:tcPr>
          <w:p>
            <w:r>
              <w:t>価格は必ず円換算（為替API連携）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</w:tr>
      <w:tr>
        <w:tc>
          <w:tcPr>
            <w:tcW w:type="dxa" w:w="2880"/>
          </w:tcPr>
          <w:p>
            <w:r>
              <w:t>日本発売日</w:t>
            </w:r>
          </w:p>
        </w:tc>
        <w:tc>
          <w:tcPr>
            <w:tcW w:type="dxa" w:w="2880"/>
          </w:tcPr>
          <w:p>
            <w:r>
              <w:t>日本での発売日・入手可否を必ず調査</w:t>
            </w:r>
          </w:p>
        </w:tc>
        <w:tc>
          <w:tcPr>
            <w:tcW w:type="dxa" w:w="2880"/>
          </w:tcPr>
          <w:p>
            <w:r>
              <w:t>プロンプト指示</w:t>
            </w:r>
          </w:p>
        </w:tc>
      </w:tr>
      <w:tr>
        <w:tc>
          <w:tcPr>
            <w:tcW w:type="dxa" w:w="2880"/>
          </w:tcPr>
          <w:p>
            <w:r>
              <w:t>キャリア対応</w:t>
            </w:r>
          </w:p>
        </w:tc>
        <w:tc>
          <w:tcPr>
            <w:tcW w:type="dxa" w:w="2880"/>
          </w:tcPr>
          <w:p>
            <w:r>
              <w:t>ドコモ・au・ソフトバンク・楽天対応状況</w:t>
            </w:r>
          </w:p>
        </w:tc>
        <w:tc>
          <w:tcPr>
            <w:tcW w:type="dxa" w:w="2880"/>
          </w:tcPr>
          <w:p>
            <w:r>
              <w:t>プロンプト指示</w:t>
            </w:r>
          </w:p>
        </w:tc>
      </w:tr>
      <w:tr>
        <w:tc>
          <w:tcPr>
            <w:tcW w:type="dxa" w:w="2880"/>
          </w:tcPr>
          <w:p>
            <w:r>
              <w:t>技適・周波数</w:t>
            </w:r>
          </w:p>
        </w:tc>
        <w:tc>
          <w:tcPr>
            <w:tcW w:type="dxa" w:w="2880"/>
          </w:tcPr>
          <w:p>
            <w:r>
              <w:t>日本バンド対応（SIMフリー購入判断）</w:t>
            </w:r>
          </w:p>
        </w:tc>
        <w:tc>
          <w:tcPr>
            <w:tcW w:type="dxa" w:w="2880"/>
          </w:tcPr>
          <w:p>
            <w:r>
              <w:t>プロンプト指示</w:t>
            </w:r>
          </w:p>
        </w:tc>
      </w:tr>
      <w:tr>
        <w:tc>
          <w:tcPr>
            <w:tcW w:type="dxa" w:w="2880"/>
          </w:tcPr>
          <w:p>
            <w:r>
              <w:t>日本版の差異</w:t>
            </w:r>
          </w:p>
        </w:tc>
        <w:tc>
          <w:tcPr>
            <w:tcW w:type="dxa" w:w="2880"/>
          </w:tcPr>
          <w:p>
            <w:r>
              <w:t>グローバル版と日本版の仕様差</w:t>
            </w:r>
          </w:p>
        </w:tc>
        <w:tc>
          <w:tcPr>
            <w:tcW w:type="dxa" w:w="2880"/>
          </w:tcPr>
          <w:p>
            <w:r>
              <w:t>プロンプト指示</w:t>
            </w:r>
          </w:p>
        </w:tc>
      </w:tr>
    </w:tbl>
    <w:p/>
    <w:p>
      <w:pPr>
        <w:pStyle w:val="Heading2"/>
      </w:pPr>
      <w:r>
        <w:t>戦略4: 記事の7層品質構造</w:t>
      </w:r>
    </w:p>
    <w:p>
      <w:pPr>
        <w:pStyle w:val="ListBullet"/>
      </w:pPr>
      <w:r>
        <w:t>レイヤー1: 事実の正確な報告（基本）</w:t>
      </w:r>
    </w:p>
    <w:p>
      <w:pPr>
        <w:pStyle w:val="ListBullet"/>
      </w:pPr>
      <w:r>
        <w:t>レイヤー2: なぜ重要か（業界文脈）</w:t>
      </w:r>
    </w:p>
    <w:p>
      <w:pPr>
        <w:pStyle w:val="ListBullet"/>
      </w:pPr>
      <w:r>
        <w:t>レイヤー3: 日本市場への影響（独自価値）</w:t>
      </w:r>
    </w:p>
    <w:p>
      <w:pPr>
        <w:pStyle w:val="ListBullet"/>
      </w:pPr>
      <w:r>
        <w:t>レイヤー4: 技術的深掘り（専門性）</w:t>
      </w:r>
    </w:p>
    <w:p>
      <w:pPr>
        <w:pStyle w:val="ListBullet"/>
      </w:pPr>
      <w:r>
        <w:t>レイヤー5: 前世代・競合との比較（判断支援）→スペックDB連携で自動生成</w:t>
      </w:r>
    </w:p>
    <w:p>
      <w:pPr>
        <w:pStyle w:val="ListBullet"/>
      </w:pPr>
      <w:r>
        <w:t>レイヤー6: 今後の予測（付加価値）</w:t>
      </w:r>
    </w:p>
    <w:p>
      <w:pPr>
        <w:pStyle w:val="ListBullet"/>
      </w:pPr>
      <w:r>
        <w:t>レイヤー7: FAQ（AIO対策 + 検索意図カバレッジ）</w:t>
      </w:r>
    </w:p>
    <w:p>
      <w:pPr>
        <w:pStyle w:val="Heading2"/>
      </w:pPr>
      <w:r>
        <w:t>戦略5: OGPサムネイル自動生成</w:t>
      </w:r>
    </w:p>
    <w:p>
      <w:r>
        <w:t>Pythonで記事ごとに1,200x628px画像を動的生成。デバイス実機画像＋カテゴリバッジ（LEAK/速報/独自）＋タイトル文字＋ロゴ。Discovery上のCTRが大幅向上。</w:t>
      </w:r>
    </w:p>
    <w:p>
      <w:pPr>
        <w:pStyle w:val="Heading2"/>
      </w:pPr>
      <w:r>
        <w:t>戦略6: SEO1位設計</w:t>
      </w:r>
    </w:p>
    <w:p>
      <w:pPr>
        <w:pStyle w:val="ListBullet"/>
      </w:pPr>
      <w:r>
        <w:t>Top Storiesカルーセル: Google News登録 + NewsArticle構造化データ（dateModified必須）。Progressive Articleの更新のたびに再配信対象になる。</w:t>
      </w:r>
    </w:p>
    <w:p>
      <w:pPr>
        <w:pStyle w:val="ListBullet"/>
      </w:pPr>
      <w:r>
        <w:t>Featured Snippets（位置0）: ハウツー記事は番号付きリスト使用。最初の200字で直接回答。</w:t>
      </w:r>
    </w:p>
    <w:p>
      <w:pPr>
        <w:pStyle w:val="ListBullet"/>
      </w:pPr>
      <w:r>
        <w:t>People Also Ask（PAA）: 全記事末尾にFAQセクション3～5問 + FAQPageスキーマ実装。PAAボックスを独占。</w:t>
      </w:r>
    </w:p>
    <w:p>
      <w:pPr>
        <w:pStyle w:val="Heading2"/>
      </w:pPr>
      <w:r>
        <w:t>戦略7: タイトル設計公式</w:t>
      </w:r>
    </w:p>
    <w:p>
      <w:pPr>
        <w:pStyle w:val="ListBullet"/>
      </w:pPr>
      <w:r>
        <w:t>速報系: 「[デバイス名] [事実]が[判明/確定/流出]【[ソース名]報道】」</w:t>
      </w:r>
    </w:p>
    <w:p>
      <w:pPr>
        <w:pStyle w:val="ListBullet"/>
      </w:pPr>
      <w:r>
        <w:t>リーク系: 「[デバイス名]のレンダリング画像が流出—[衝撃的変更点]」</w:t>
      </w:r>
    </w:p>
    <w:p>
      <w:pPr>
        <w:pStyle w:val="ListBullet"/>
      </w:pPr>
      <w:r>
        <w:t>日本向け: 「[デバイス名]の日本価格・発売日が判明—[円換算]から」</w:t>
      </w:r>
    </w:p>
    <w:p>
      <w:pPr>
        <w:pStyle w:val="ListBullet"/>
      </w:pPr>
      <w:r>
        <w:t>エバーグリーン: 「[デバイス名]の[機能名]を最大限活かす[N]の方法【2026年版】」</w:t>
      </w:r>
    </w:p>
    <w:p>
      <w:pPr>
        <w:pStyle w:val="Heading2"/>
      </w:pPr>
      <w:r>
        <w:t>戦略8: ユーザー定着設計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機能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効果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実装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PWAプッシュ通知</w:t>
            </w:r>
          </w:p>
        </w:tc>
        <w:tc>
          <w:tcPr>
            <w:tcW w:type="dxa" w:w="2880"/>
          </w:tcPr>
          <w:p>
            <w:r>
              <w:t>速報をリアルタイム配信→直接流入</w:t>
            </w:r>
          </w:p>
        </w:tc>
        <w:tc>
          <w:tcPr>
            <w:tcW w:type="dxa" w:w="2880"/>
          </w:tcPr>
          <w:p>
            <w:r>
              <w:t>Next.js PWA</w:t>
            </w:r>
          </w:p>
        </w:tc>
      </w:tr>
      <w:tr>
        <w:tc>
          <w:tcPr>
            <w:tcW w:type="dxa" w:w="2880"/>
          </w:tcPr>
          <w:p>
            <w:r>
              <w:t>デバイス追跡機能</w:t>
            </w:r>
          </w:p>
        </w:tc>
        <w:tc>
          <w:tcPr>
            <w:tcW w:type="dxa" w:w="2880"/>
          </w:tcPr>
          <w:p>
            <w:r>
              <w:t>特定デバイスの最新情報をフォロー</w:t>
            </w:r>
          </w:p>
        </w:tc>
        <w:tc>
          <w:tcPr>
            <w:tcW w:type="dxa" w:w="2880"/>
          </w:tcPr>
          <w:p>
            <w:r>
              <w:t>Supabase</w:t>
            </w:r>
          </w:p>
        </w:tc>
      </w:tr>
      <w:tr>
        <w:tc>
          <w:tcPr>
            <w:tcW w:type="dxa" w:w="2880"/>
          </w:tcPr>
          <w:p>
            <w:r>
              <w:t>週次メルマガ</w:t>
            </w:r>
          </w:p>
        </w:tc>
        <w:tc>
          <w:tcPr>
            <w:tcW w:type="dxa" w:w="2880"/>
          </w:tcPr>
          <w:p>
            <w:r>
              <w:t>アルゴリズム非依存の直接流入</w:t>
            </w:r>
          </w:p>
        </w:tc>
        <w:tc>
          <w:tcPr>
            <w:tcW w:type="dxa" w:w="2880"/>
          </w:tcPr>
          <w:p>
            <w:r>
              <w:t>beehiiv or Resend</w:t>
            </w:r>
          </w:p>
        </w:tc>
      </w:tr>
      <w:tr>
        <w:tc>
          <w:tcPr>
            <w:tcW w:type="dxa" w:w="2880"/>
          </w:tcPr>
          <w:p>
            <w:r>
              <w:t>カテゴリ別RSSフィード</w:t>
            </w:r>
          </w:p>
        </w:tc>
        <w:tc>
          <w:tcPr>
            <w:tcW w:type="dxa" w:w="2880"/>
          </w:tcPr>
          <w:p>
            <w:r>
              <w:t>テック系ユーザーの購読</w:t>
            </w:r>
          </w:p>
        </w:tc>
        <w:tc>
          <w:tcPr>
            <w:tcW w:type="dxa" w:w="2880"/>
          </w:tcPr>
          <w:p>
            <w:r>
              <w:t>Next.js API Route</w:t>
            </w:r>
          </w:p>
        </w:tc>
      </w:tr>
    </w:tbl>
    <w:p/>
    <w:p>
      <w:pPr>
        <w:pStyle w:val="Heading2"/>
      </w:pPr>
      <w:r>
        <w:t>戦略9: データ蓄積による参入障壁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テーブル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活用記事例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benchmarks</w:t>
            </w:r>
          </w:p>
        </w:tc>
        <w:tc>
          <w:tcPr>
            <w:tcW w:type="dxa" w:w="2880"/>
          </w:tcPr>
          <w:p>
            <w:r>
              <w:t>GeekbenchスコアをDB化</w:t>
            </w:r>
          </w:p>
        </w:tc>
        <w:tc>
          <w:tcPr>
            <w:tcW w:type="dxa" w:w="2880"/>
          </w:tcPr>
          <w:p>
            <w:r>
              <w:t>「歴代チップベンチマーク比較」</w:t>
            </w:r>
          </w:p>
        </w:tc>
      </w:tr>
      <w:tr>
        <w:tc>
          <w:tcPr>
            <w:tcW w:type="dxa" w:w="2880"/>
          </w:tcPr>
          <w:p>
            <w:r>
              <w:t>specs</w:t>
            </w:r>
          </w:p>
        </w:tc>
        <w:tc>
          <w:tcPr>
            <w:tcW w:type="dxa" w:w="2880"/>
          </w:tcPr>
          <w:p>
            <w:r>
              <w:t>全デバイスのスペックをDB化</w:t>
            </w:r>
          </w:p>
        </w:tc>
        <w:tc>
          <w:tcPr>
            <w:tcW w:type="dxa" w:w="2880"/>
          </w:tcPr>
          <w:p>
            <w:r>
              <w:t>「スペック比較ページ」</w:t>
            </w:r>
          </w:p>
        </w:tc>
      </w:tr>
      <w:tr>
        <w:tc>
          <w:tcPr>
            <w:tcW w:type="dxa" w:w="2880"/>
          </w:tcPr>
          <w:p>
            <w:r>
              <w:t>prices</w:t>
            </w:r>
          </w:p>
        </w:tc>
        <w:tc>
          <w:tcPr>
            <w:tcW w:type="dxa" w:w="2880"/>
          </w:tcPr>
          <w:p>
            <w:r>
              <w:t>価格推移をDB化</w:t>
            </w:r>
          </w:p>
        </w:tc>
        <w:tc>
          <w:tcPr>
            <w:tcW w:type="dxa" w:w="2880"/>
          </w:tcPr>
          <w:p>
            <w:r>
              <w:t>「値下がり予測・買い時判断」</w:t>
            </w:r>
          </w:p>
        </w:tc>
      </w:tr>
    </w:tbl>
    <w:p>
      <w:r>
        <w:t>競合が後から追いつこうとしても蓄積の時間差がある。参入障壁になる。</w:t>
      </w:r>
    </w:p>
    <w:p>
      <w:pPr>
        <w:pStyle w:val="Heading2"/>
      </w:pPr>
      <w:r>
        <w:t>全体方程式</w:t>
      </w:r>
    </w:p>
    <w:p>
      <w:r>
        <w:t>速報性（15分以内）x Progressive Article（記事が成長する）x 日本独自価値（円換算・発売日・キャリア）x 7層品質構造（比較表・信頼度・FAQ・予測）x SEO設計（Top Stories・Featured Snippet・PAA）x Discovery最適化（OGP動的生成・タイトル公式）x ユーザー定着（PWA・メルマガ・RSS）x データ蓄積（スペックDB・ベンチマークDB）x 鮮度維持（ハブ記事・エバーグリーン・リフレッシュ） = 日本最高のテックデバイスメディア</w:t>
      </w:r>
    </w:p>
    <w:p/>
    <w:p>
      <w:pPr>
        <w:pStyle w:val="Heading1"/>
      </w:pPr>
      <w:r>
        <w:t>16. 未決定事項（要確認）</w:t>
      </w:r>
    </w:p>
    <w:p>
      <w:pPr>
        <w:pStyle w:val="ListBullet"/>
      </w:pPr>
      <w:r>
        <w:t>ドメイン取得（devicebrief.com 等を調査・確保）</w:t>
      </w:r>
    </w:p>
    <w:p>
      <w:pPr>
        <w:pStyle w:val="ListBullet"/>
      </w:pPr>
      <w:r>
        <w:t>Vercel or Xserver ホスティング選定</w:t>
      </w:r>
    </w:p>
    <w:p>
      <w:pPr>
        <w:pStyle w:val="ListBullet"/>
      </w:pPr>
      <w:r>
        <w:t>Supabaseプロジェクト新規作成 or 既存流用</w:t>
      </w:r>
    </w:p>
    <w:p>
      <w:pPr>
        <w:pStyle w:val="ListBullet"/>
      </w:pPr>
      <w:r>
        <w:t>GitHub Actions の実行スケジュール最終確定（7時・12時・18時 案）</w:t>
      </w:r>
    </w:p>
    <w:p>
      <w:pPr>
        <w:pStyle w:val="ListBullet"/>
      </w:pPr>
      <w:r>
        <w:t>Google News 申請タイミング（記事50本以上が目安）</w:t>
      </w:r>
    </w:p>
    <w:p>
      <w:pPr>
        <w:pStyle w:val="ListBullet"/>
      </w:pPr>
      <w:r>
        <w:t>AdSense 申請タイミング（10万PV到達後）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 UI" w:hAnsi="Meiryo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